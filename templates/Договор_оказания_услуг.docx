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ДОГОВОР ОКАЗАНИЯ УСЛУГ № {{doc_no}}</w:t>
      </w:r>
    </w:p>
    <w:p>
      <w:r>
        <w:t>г. {{city}}                                                                                     {{today}}</w:t>
      </w:r>
    </w:p>
    <w:p>
      <w:pPr>
        <w:jc w:val="both"/>
      </w:pPr>
      <w:r>
        <w:t>{{client_name}}, именуемый(ая) в дальнейшем «Заказчик», с одной стороны, и Исполнитель, с другой стороны, заключили настоящий договор о нижеследующем:</w:t>
      </w:r>
    </w:p>
    <w:p>
      <w:r>
        <w:rPr>
          <w:b/>
        </w:rPr>
        <w:t>1. ПРЕДМЕТ ДОГОВОРА</w:t>
      </w:r>
    </w:p>
    <w:p>
      <w:pPr>
        <w:jc w:val="both"/>
      </w:pPr>
      <w:r>
        <w:t>1.1. Исполнитель обязуется оказать Заказчику следующие услуги: {{service}}.</w:t>
      </w:r>
    </w:p>
    <w:p>
      <w:pPr>
        <w:jc w:val="both"/>
      </w:pPr>
      <w:r>
        <w:t>1.2. Срок оказания услуг: до {{deadline}}.</w:t>
      </w:r>
    </w:p>
    <w:p>
      <w:r>
        <w:rPr>
          <w:b/>
        </w:rPr>
        <w:t>2. СТОИМОСТЬ И ПОРЯДОК РАСЧЁТОВ</w:t>
      </w:r>
    </w:p>
    <w:p>
      <w:pPr>
        <w:jc w:val="both"/>
      </w:pPr>
      <w:r>
        <w:t>2.1. Стоимость услуг составляет {{price}} рублей.</w:t>
      </w:r>
    </w:p>
    <w:p>
      <w:pPr>
        <w:jc w:val="both"/>
      </w:pPr>
      <w:r>
        <w:t>2.2. Оплата производится после подписания акта выполненных работ.</w:t>
      </w:r>
    </w:p>
    <w:p>
      <w:r>
        <w:rPr>
          <w:b/>
        </w:rPr>
        <w:t>3. КОНТАКТЫ СТОРОН</w:t>
      </w:r>
    </w:p>
    <w:p>
      <w:r>
        <w:t>Заказчик: {{client_name}}, тел. {{client_phone}}</w:t>
      </w:r>
    </w:p>
    <w:p/>
    <w:p>
      <w:r>
        <w:t>Заказчик ____________________          Исполнитель 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