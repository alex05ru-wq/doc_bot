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РАСПИСКА В ПОЛУЧЕНИИ ДЕНЕЖНЫХ СРЕДСТВ</w:t>
      </w:r>
    </w:p>
    <w:p>
      <w:r>
        <w:t>г. {{city}}                                                                                     {{today}}</w:t>
      </w:r>
    </w:p>
    <w:p>
      <w:pPr>
        <w:jc w:val="both"/>
      </w:pPr>
      <w:r>
        <w:t>Я, {{borrower}}, получил(а) от {{lender}} денежные средства в размере {{amount}} рублей.</w:t>
      </w:r>
    </w:p>
    <w:p>
      <w:pPr>
        <w:jc w:val="both"/>
      </w:pPr>
      <w:r>
        <w:t>Обязуюсь вернуть указанную сумму в срок до {{return_date}}.</w:t>
      </w:r>
    </w:p>
    <w:p>
      <w:pPr>
        <w:jc w:val="both"/>
      </w:pPr>
      <w:r>
        <w:t>Деньги получены полностью, претензий не имею.</w:t>
      </w:r>
    </w:p>
    <w:p/>
    <w:p>
      <w:r>
        <w:t>____________ / {{borrower}}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