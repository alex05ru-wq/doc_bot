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Руководителю {{company}}</w:t>
      </w:r>
    </w:p>
    <w:p>
      <w:pPr>
        <w:jc w:val="right"/>
      </w:pPr>
      <w:r>
        <w:t>{{director}}</w:t>
      </w:r>
    </w:p>
    <w:p>
      <w:pPr>
        <w:jc w:val="right"/>
      </w:pPr>
      <w:r>
        <w:t>от {{position}}</w:t>
      </w:r>
    </w:p>
    <w:p>
      <w:pPr>
        <w:jc w:val="right"/>
      </w:pPr>
      <w:r>
        <w:t>{{employee}}</w:t>
      </w:r>
    </w:p>
    <w:p/>
    <w:p>
      <w:pPr>
        <w:jc w:val="center"/>
      </w:pPr>
      <w:r>
        <w:rPr>
          <w:b/>
          <w:sz w:val="28"/>
        </w:rPr>
        <w:t>ЗАЯВЛЕНИЕ</w:t>
      </w:r>
    </w:p>
    <w:p>
      <w:pPr>
        <w:jc w:val="both"/>
      </w:pPr>
      <w:r>
        <w:t>Прошу предоставить мне ежегодный оплачиваемый отпуск с {{date_from}} продолжительностью {{days}} календарных дней.</w:t>
      </w:r>
    </w:p>
    <w:p/>
    <w:p>
      <w:r>
        <w:t>{{today}}                                              ____________ / {{employee}}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